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8BF7A" w14:textId="22C08C73" w:rsidR="00FA2F4C" w:rsidRPr="001C1103" w:rsidRDefault="006C6C6A" w:rsidP="006C6C6A">
      <w:pPr>
        <w:pStyle w:val="Title"/>
        <w:jc w:val="center"/>
        <w:rPr>
          <w:b/>
          <w:bCs/>
          <w:i/>
          <w:iCs/>
        </w:rPr>
      </w:pPr>
      <w:r w:rsidRPr="001C1103">
        <w:rPr>
          <w:b/>
          <w:bCs/>
          <w:i/>
          <w:iCs/>
        </w:rPr>
        <w:t>Project Report</w:t>
      </w:r>
    </w:p>
    <w:p w14:paraId="5681C1C3" w14:textId="77777777" w:rsidR="00FA2F4C" w:rsidRDefault="00FA2F4C">
      <w:pPr>
        <w:pStyle w:val="Title"/>
      </w:pPr>
    </w:p>
    <w:p w14:paraId="51AC5DB0" w14:textId="3AB2AFDB" w:rsidR="001C1103" w:rsidRDefault="00A2487A" w:rsidP="001C1103">
      <w:r>
        <w:t>Name:</w:t>
      </w:r>
      <w:r w:rsidR="001C1103">
        <w:t xml:space="preserve"> </w:t>
      </w:r>
      <w:proofErr w:type="spellStart"/>
      <w:r w:rsidR="001C1103">
        <w:t>Dheer</w:t>
      </w:r>
      <w:proofErr w:type="spellEnd"/>
      <w:r w:rsidR="001C1103">
        <w:t xml:space="preserve"> Shah</w:t>
      </w:r>
    </w:p>
    <w:p w14:paraId="4404D346" w14:textId="554018F7" w:rsidR="001C1103" w:rsidRDefault="001C1103" w:rsidP="001C1103">
      <w:r>
        <w:t xml:space="preserve">Registration </w:t>
      </w:r>
      <w:r w:rsidR="00A2487A">
        <w:t>No.:</w:t>
      </w:r>
      <w:r>
        <w:t xml:space="preserve"> 25BAI10399 </w:t>
      </w:r>
    </w:p>
    <w:p w14:paraId="68ABBC23" w14:textId="0F3DAF81" w:rsidR="00FA2F4C" w:rsidRDefault="00A2487A" w:rsidP="008F7BBC">
      <w:r>
        <w:t>Subject:</w:t>
      </w:r>
      <w:r w:rsidR="001C1103">
        <w:t xml:space="preserve"> Fundamentals in AI and ML</w:t>
      </w:r>
    </w:p>
    <w:p w14:paraId="5F293343" w14:textId="461BA2DA" w:rsidR="00FA2F4C" w:rsidRDefault="00A2487A" w:rsidP="00B050F0">
      <w:r>
        <w:t>Course:</w:t>
      </w:r>
      <w:r w:rsidR="008F7BBC">
        <w:t xml:space="preserve"> </w:t>
      </w:r>
      <w:r>
        <w:t>B. Tech</w:t>
      </w:r>
      <w:r w:rsidR="008F7BBC">
        <w:t xml:space="preserve"> </w:t>
      </w:r>
      <w:r w:rsidR="00B050F0">
        <w:t xml:space="preserve">in CSE with AI ML </w:t>
      </w:r>
    </w:p>
    <w:p w14:paraId="7374811C" w14:textId="1B57BAF0" w:rsidR="00B050F0" w:rsidRDefault="00B050F0" w:rsidP="00B050F0">
      <w:r>
        <w:t xml:space="preserve">Couse </w:t>
      </w:r>
      <w:r w:rsidR="00A2487A">
        <w:t>Code:</w:t>
      </w:r>
      <w:r>
        <w:t xml:space="preserve"> CSA</w:t>
      </w:r>
      <w:r w:rsidR="00A2487A">
        <w:t>2001</w:t>
      </w:r>
    </w:p>
    <w:p w14:paraId="09841B22" w14:textId="77777777" w:rsidR="00FA2F4C" w:rsidRDefault="00FA2F4C">
      <w:pPr>
        <w:pStyle w:val="Title"/>
      </w:pPr>
    </w:p>
    <w:p w14:paraId="3B78DCA9" w14:textId="77777777" w:rsidR="00FA2F4C" w:rsidRDefault="00FA2F4C">
      <w:pPr>
        <w:pStyle w:val="Title"/>
      </w:pPr>
    </w:p>
    <w:p w14:paraId="32F00499" w14:textId="77777777" w:rsidR="00FA2F4C" w:rsidRDefault="00FA2F4C">
      <w:pPr>
        <w:pStyle w:val="Title"/>
      </w:pPr>
    </w:p>
    <w:p w14:paraId="749A4991" w14:textId="77777777" w:rsidR="00FA2F4C" w:rsidRDefault="00FA2F4C">
      <w:pPr>
        <w:pStyle w:val="Title"/>
      </w:pPr>
    </w:p>
    <w:p w14:paraId="08DB1ECC" w14:textId="77777777" w:rsidR="00FA2F4C" w:rsidRDefault="00FA2F4C">
      <w:pPr>
        <w:pStyle w:val="Title"/>
      </w:pPr>
    </w:p>
    <w:p w14:paraId="07A4A2C8" w14:textId="640D449C" w:rsidR="00D5096F" w:rsidRDefault="00A2487A">
      <w:pPr>
        <w:pStyle w:val="Title"/>
      </w:pPr>
      <w:r>
        <w:t>S</w:t>
      </w:r>
      <w:r>
        <w:t>pam Message Classifier using Machine Learning</w:t>
      </w:r>
    </w:p>
    <w:p w14:paraId="52057FB0" w14:textId="77777777" w:rsidR="00D5096F" w:rsidRDefault="00A2487A">
      <w:pPr>
        <w:pStyle w:val="Heading1"/>
      </w:pPr>
      <w:r>
        <w:t>1. Introduction</w:t>
      </w:r>
    </w:p>
    <w:p w14:paraId="38006325" w14:textId="77777777" w:rsidR="00D5096F" w:rsidRDefault="00A2487A">
      <w:r>
        <w:t>This project focuses on building a simple machine learning model to classify text messages as spam or not spam. In daily life, people receive many unwanted messages such as advertisements, fake offers, and scams. Identifying such messages manually can be difficult, so this project aims to automate that process using machine learning.</w:t>
      </w:r>
    </w:p>
    <w:p w14:paraId="01E864FA" w14:textId="77777777" w:rsidR="00D5096F" w:rsidRDefault="00A2487A">
      <w:pPr>
        <w:pStyle w:val="Heading1"/>
      </w:pPr>
      <w:r>
        <w:t>2. Problem Statement</w:t>
      </w:r>
    </w:p>
    <w:p w14:paraId="4B7678D3" w14:textId="77777777" w:rsidR="00D5096F" w:rsidRDefault="00A2487A">
      <w:r>
        <w:t>Users frequently receive spam messages that can be misleading or harmful. There is a need for a system that can automatically detect whether a message is spam or not, helping users avoid potential risks.</w:t>
      </w:r>
    </w:p>
    <w:p w14:paraId="1B0624BA" w14:textId="77777777" w:rsidR="00D5096F" w:rsidRDefault="00A2487A">
      <w:pPr>
        <w:pStyle w:val="Heading1"/>
      </w:pPr>
      <w:r>
        <w:lastRenderedPageBreak/>
        <w:t>3. Why This Problem Matters</w:t>
      </w:r>
    </w:p>
    <w:p w14:paraId="55BBB787" w14:textId="77777777" w:rsidR="00D5096F" w:rsidRDefault="00A2487A">
      <w:r>
        <w:t>Spam messages can lead to fraud, loss of money, and privacy issues. Detecting spam early helps users stay safe. This problem is relevant in real life because almost everyone uses messaging platforms and faces spam at some point.</w:t>
      </w:r>
    </w:p>
    <w:p w14:paraId="1D7CAC95" w14:textId="77777777" w:rsidR="00D5096F" w:rsidRDefault="00A2487A">
      <w:pPr>
        <w:pStyle w:val="Heading1"/>
      </w:pPr>
      <w:r>
        <w:t>4. Approach</w:t>
      </w:r>
    </w:p>
    <w:p w14:paraId="52F5913E" w14:textId="77777777" w:rsidR="00D5096F" w:rsidRDefault="00A2487A">
      <w:r>
        <w:t>The solution uses a supervised machine learning approach. A dataset of labeled messages (spam and ham) is used to train a model. The text data is converted into numerical form using CountVectorizer. Then, a Naive Bayes classifier is used to learn patterns and classify new messages.</w:t>
      </w:r>
    </w:p>
    <w:p w14:paraId="31D1CB72" w14:textId="77777777" w:rsidR="00D5096F" w:rsidRDefault="00A2487A">
      <w:pPr>
        <w:pStyle w:val="Heading1"/>
      </w:pPr>
      <w:r>
        <w:t>5. Tools and Technologies</w:t>
      </w:r>
    </w:p>
    <w:p w14:paraId="587698AC" w14:textId="77777777" w:rsidR="00D5096F" w:rsidRDefault="00A2487A">
      <w:r>
        <w:t>Python, Pandas, Scikit-learn, CountVectorizer, Multinomial Naive Bayes</w:t>
      </w:r>
    </w:p>
    <w:p w14:paraId="58CBEA88" w14:textId="77777777" w:rsidR="00D5096F" w:rsidRDefault="00A2487A">
      <w:pPr>
        <w:pStyle w:val="Heading1"/>
      </w:pPr>
      <w:r>
        <w:t>6. Implementation</w:t>
      </w:r>
    </w:p>
    <w:p w14:paraId="21F13A66" w14:textId="77777777" w:rsidR="00D5096F" w:rsidRDefault="00A2487A">
      <w:r>
        <w:t>The project is divided into two main parts: training and prediction. In the training phase, the model learns from the dataset and saves the trained model. In the prediction phase, the user inputs a message, and the model predicts whether it is spam or not.</w:t>
      </w:r>
    </w:p>
    <w:p w14:paraId="3E5A3079" w14:textId="77777777" w:rsidR="00D5096F" w:rsidRDefault="00A2487A">
      <w:pPr>
        <w:pStyle w:val="Heading1"/>
      </w:pPr>
      <w:r>
        <w:t>7. Key Decisions</w:t>
      </w:r>
    </w:p>
    <w:p w14:paraId="25026E7F" w14:textId="77777777" w:rsidR="00D5096F" w:rsidRDefault="00A2487A">
      <w:r>
        <w:t>A simple algorithm (Naive Bayes) was chosen because it works well for text classification and is easy to implement. A small dataset was used to keep the project simple and understandable. The project was designed to run in the terminal for simplicity.</w:t>
      </w:r>
    </w:p>
    <w:p w14:paraId="6955BE20" w14:textId="77777777" w:rsidR="00D5096F" w:rsidRDefault="00A2487A">
      <w:pPr>
        <w:pStyle w:val="Heading1"/>
      </w:pPr>
      <w:r>
        <w:t>8. Challenges Faced</w:t>
      </w:r>
    </w:p>
    <w:p w14:paraId="196BB01D" w14:textId="77777777" w:rsidR="00D5096F" w:rsidRDefault="00A2487A">
      <w:r>
        <w:t>Understanding how text is converted into numbers was initially difficult. Another challenge was ensuring that the model and vectorizer were saved and loaded correctly. Managing file paths also required attention.</w:t>
      </w:r>
    </w:p>
    <w:p w14:paraId="534FFDE2" w14:textId="77777777" w:rsidR="00D5096F" w:rsidRDefault="00A2487A">
      <w:pPr>
        <w:pStyle w:val="Heading1"/>
      </w:pPr>
      <w:r>
        <w:t>9. Results</w:t>
      </w:r>
    </w:p>
    <w:p w14:paraId="3ECBAD87" w14:textId="77777777" w:rsidR="00D5096F" w:rsidRDefault="00A2487A">
      <w:r>
        <w:t>The model successfully classifies messages as spam or ham. Although the dataset is small, the model demonstrates how machine learning can be applied to real-world problems.</w:t>
      </w:r>
    </w:p>
    <w:p w14:paraId="26CCF97F" w14:textId="77777777" w:rsidR="00D5096F" w:rsidRDefault="00A2487A">
      <w:pPr>
        <w:pStyle w:val="Heading1"/>
      </w:pPr>
      <w:r>
        <w:t>10. Learning Outcomes</w:t>
      </w:r>
    </w:p>
    <w:p w14:paraId="208C54BB" w14:textId="77777777" w:rsidR="00D5096F" w:rsidRDefault="00A2487A">
      <w:r>
        <w:t>Through this project, I learned the basics of machine learning, text processing, and model training. I also understood how to apply theoretical concepts to solve practical problems.</w:t>
      </w:r>
    </w:p>
    <w:p w14:paraId="429B4A5F" w14:textId="77777777" w:rsidR="00D5096F" w:rsidRDefault="00A2487A">
      <w:pPr>
        <w:pStyle w:val="Heading1"/>
      </w:pPr>
      <w:r>
        <w:lastRenderedPageBreak/>
        <w:t>11. Conclusion</w:t>
      </w:r>
    </w:p>
    <w:p w14:paraId="5A810071" w14:textId="77777777" w:rsidR="00D5096F" w:rsidRDefault="00A2487A">
      <w:r>
        <w:t>This project shows that even simple machine learning techniques can solve useful real-life problems. It highlights the importance of data and model selection in building intelligent systems.</w:t>
      </w:r>
    </w:p>
    <w:sectPr w:rsidR="00D509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032590">
    <w:abstractNumId w:val="8"/>
  </w:num>
  <w:num w:numId="2" w16cid:durableId="1087002370">
    <w:abstractNumId w:val="6"/>
  </w:num>
  <w:num w:numId="3" w16cid:durableId="1285624760">
    <w:abstractNumId w:val="5"/>
  </w:num>
  <w:num w:numId="4" w16cid:durableId="661809906">
    <w:abstractNumId w:val="4"/>
  </w:num>
  <w:num w:numId="5" w16cid:durableId="562299945">
    <w:abstractNumId w:val="7"/>
  </w:num>
  <w:num w:numId="6" w16cid:durableId="254369105">
    <w:abstractNumId w:val="3"/>
  </w:num>
  <w:num w:numId="7" w16cid:durableId="1304772163">
    <w:abstractNumId w:val="2"/>
  </w:num>
  <w:num w:numId="8" w16cid:durableId="1407534182">
    <w:abstractNumId w:val="1"/>
  </w:num>
  <w:num w:numId="9" w16cid:durableId="109675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103"/>
    <w:rsid w:val="0029639D"/>
    <w:rsid w:val="00326F90"/>
    <w:rsid w:val="006C6C6A"/>
    <w:rsid w:val="008F7BBC"/>
    <w:rsid w:val="00A2487A"/>
    <w:rsid w:val="00AA1D8D"/>
    <w:rsid w:val="00B050F0"/>
    <w:rsid w:val="00B47730"/>
    <w:rsid w:val="00CB0664"/>
    <w:rsid w:val="00D5096F"/>
    <w:rsid w:val="00E630F4"/>
    <w:rsid w:val="00FA2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63B08F-7CFD-4BF9-81E4-A2A2F909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 SHAH</cp:lastModifiedBy>
  <cp:revision>7</cp:revision>
  <dcterms:created xsi:type="dcterms:W3CDTF">2013-12-23T23:15:00Z</dcterms:created>
  <dcterms:modified xsi:type="dcterms:W3CDTF">2026-03-31T17:10:00Z</dcterms:modified>
  <cp:category/>
</cp:coreProperties>
</file>